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32FE9" w14:textId="77777777" w:rsidR="00FD3640" w:rsidRDefault="00000000">
      <w:pPr>
        <w:pStyle w:val="Heading1"/>
      </w:pPr>
      <w:r>
        <w:t>Azure Enterprise Active Directory Lab Documentation</w:t>
      </w:r>
    </w:p>
    <w:p w14:paraId="6541DDB3" w14:textId="77777777" w:rsidR="00FD3640" w:rsidRDefault="00000000">
      <w:pPr>
        <w:pStyle w:val="Heading2"/>
      </w:pPr>
      <w:r>
        <w:t>Project Overview</w:t>
      </w:r>
    </w:p>
    <w:p w14:paraId="2AE316FC" w14:textId="77777777" w:rsidR="00FD3640" w:rsidRDefault="00000000">
      <w:r>
        <w:t>Azure Enterprise Active Directory Lab is an Infrastructure as Code (IaC) and Windows Server automation project that demonstrates the deployment and configuration of a complete enterprise Active Directory environment in Microsoft Azure.</w:t>
      </w:r>
      <w:r>
        <w:br/>
      </w:r>
      <w:r>
        <w:br/>
        <w:t>The project uses Terraform to provision Azure infrastructure and PowerShell to automate Windows Server administration tasks, including Active Directory Domain Services (AD DS), DNS, DHCP, Group Policy, file services, and client domain integration.</w:t>
      </w:r>
      <w:r>
        <w:br/>
      </w:r>
      <w:r>
        <w:br/>
        <w:t>The objective is to simulate a real-world enterprise environment while following infrastructure automation and Windows Server administration best practices.</w:t>
      </w:r>
    </w:p>
    <w:p w14:paraId="64F59E28" w14:textId="77777777" w:rsidR="00FD3640" w:rsidRDefault="00000000">
      <w:pPr>
        <w:pStyle w:val="Heading2"/>
      </w:pPr>
      <w:r>
        <w:t>Project Objectives</w:t>
      </w:r>
    </w:p>
    <w:p w14:paraId="3DC151DA" w14:textId="77777777" w:rsidR="00FD3640" w:rsidRDefault="00000000">
      <w:pPr>
        <w:pStyle w:val="ListBullet"/>
      </w:pPr>
      <w:r>
        <w:t>Automate Azure infrastructure deployment using Terraform.</w:t>
      </w:r>
    </w:p>
    <w:p w14:paraId="3C6DF28F" w14:textId="77777777" w:rsidR="00FD3640" w:rsidRDefault="00000000">
      <w:pPr>
        <w:pStyle w:val="ListBullet"/>
      </w:pPr>
      <w:r>
        <w:t>Configure Active Directory Domain Services.</w:t>
      </w:r>
    </w:p>
    <w:p w14:paraId="60FF3409" w14:textId="77777777" w:rsidR="00FD3640" w:rsidRDefault="00000000">
      <w:pPr>
        <w:pStyle w:val="ListBullet"/>
      </w:pPr>
      <w:r>
        <w:t>Deploy and configure DNS and DHCP services.</w:t>
      </w:r>
    </w:p>
    <w:p w14:paraId="397C202D" w14:textId="77777777" w:rsidR="00FD3640" w:rsidRDefault="00000000">
      <w:pPr>
        <w:pStyle w:val="ListBullet"/>
      </w:pPr>
      <w:r>
        <w:t>Automate Active Directory user and group management.</w:t>
      </w:r>
    </w:p>
    <w:p w14:paraId="69EB2F31" w14:textId="77777777" w:rsidR="00FD3640" w:rsidRDefault="00000000">
      <w:pPr>
        <w:pStyle w:val="ListBullet"/>
      </w:pPr>
      <w:r>
        <w:t>Configure SMB file shares and NTFS permissions.</w:t>
      </w:r>
    </w:p>
    <w:p w14:paraId="7E7E6AA0" w14:textId="77777777" w:rsidR="00FD3640" w:rsidRDefault="00000000">
      <w:pPr>
        <w:pStyle w:val="ListBullet"/>
      </w:pPr>
      <w:r>
        <w:t>Implement Group Policy Objects (GPOs).</w:t>
      </w:r>
    </w:p>
    <w:p w14:paraId="52CD77AE" w14:textId="77777777" w:rsidR="00FD3640" w:rsidRDefault="00000000">
      <w:pPr>
        <w:pStyle w:val="ListBullet"/>
      </w:pPr>
      <w:r>
        <w:t>Join Windows 11 clients to the Active Directory domain.</w:t>
      </w:r>
    </w:p>
    <w:p w14:paraId="2F753C48" w14:textId="77777777" w:rsidR="00FD3640" w:rsidRDefault="00000000">
      <w:pPr>
        <w:pStyle w:val="ListBullet"/>
      </w:pPr>
      <w:r>
        <w:t>Perform automated health checks and reporting.</w:t>
      </w:r>
    </w:p>
    <w:p w14:paraId="3F96697A" w14:textId="77777777" w:rsidR="00FD3640" w:rsidRDefault="00000000">
      <w:pPr>
        <w:pStyle w:val="Heading2"/>
      </w:pPr>
      <w:r>
        <w:t>Technologies Used</w:t>
      </w:r>
    </w:p>
    <w:p w14:paraId="08594690" w14:textId="77777777" w:rsidR="00FD3640" w:rsidRDefault="00000000">
      <w:pPr>
        <w:pStyle w:val="ListBullet"/>
      </w:pPr>
      <w:r>
        <w:t>Microsoft Azure</w:t>
      </w:r>
    </w:p>
    <w:p w14:paraId="63F4C299" w14:textId="77777777" w:rsidR="00FD3640" w:rsidRDefault="00000000">
      <w:pPr>
        <w:pStyle w:val="ListBullet"/>
      </w:pPr>
      <w:r>
        <w:t>Terraform</w:t>
      </w:r>
    </w:p>
    <w:p w14:paraId="3FDA61F1" w14:textId="77777777" w:rsidR="00FD3640" w:rsidRDefault="00000000">
      <w:pPr>
        <w:pStyle w:val="ListBullet"/>
      </w:pPr>
      <w:r>
        <w:t>Windows Server 2022</w:t>
      </w:r>
    </w:p>
    <w:p w14:paraId="37EC25C8" w14:textId="77777777" w:rsidR="00FD3640" w:rsidRDefault="00000000">
      <w:pPr>
        <w:pStyle w:val="ListBullet"/>
      </w:pPr>
      <w:r>
        <w:t>Windows 11 Enterprise</w:t>
      </w:r>
    </w:p>
    <w:p w14:paraId="79722B37" w14:textId="77777777" w:rsidR="00FD3640" w:rsidRDefault="00000000">
      <w:pPr>
        <w:pStyle w:val="ListBullet"/>
      </w:pPr>
      <w:r>
        <w:t>Active Directory Domain Services</w:t>
      </w:r>
    </w:p>
    <w:p w14:paraId="2BF0DAB6" w14:textId="77777777" w:rsidR="00FD3640" w:rsidRDefault="00000000">
      <w:pPr>
        <w:pStyle w:val="ListBullet"/>
      </w:pPr>
      <w:r>
        <w:t>DNS Server</w:t>
      </w:r>
    </w:p>
    <w:p w14:paraId="52034A2A" w14:textId="77777777" w:rsidR="00FD3640" w:rsidRDefault="00000000">
      <w:pPr>
        <w:pStyle w:val="ListBullet"/>
      </w:pPr>
      <w:r>
        <w:t>DHCP Server</w:t>
      </w:r>
    </w:p>
    <w:p w14:paraId="63410320" w14:textId="77777777" w:rsidR="00FD3640" w:rsidRDefault="00000000">
      <w:pPr>
        <w:pStyle w:val="ListBullet"/>
      </w:pPr>
      <w:r>
        <w:t>PowerShell</w:t>
      </w:r>
    </w:p>
    <w:p w14:paraId="5021C29C" w14:textId="77777777" w:rsidR="00FD3640" w:rsidRDefault="00000000">
      <w:pPr>
        <w:pStyle w:val="ListBullet"/>
      </w:pPr>
      <w:r>
        <w:t>SMB File Sharing</w:t>
      </w:r>
    </w:p>
    <w:p w14:paraId="3A33A84C" w14:textId="77777777" w:rsidR="00FD3640" w:rsidRDefault="00000000">
      <w:pPr>
        <w:pStyle w:val="ListBullet"/>
      </w:pPr>
      <w:r>
        <w:t>NTFS Permissions</w:t>
      </w:r>
    </w:p>
    <w:p w14:paraId="6ACC4C57" w14:textId="77777777" w:rsidR="00FD3640" w:rsidRDefault="00000000">
      <w:pPr>
        <w:pStyle w:val="ListBullet"/>
      </w:pPr>
      <w:r>
        <w:t>Group Policy</w:t>
      </w:r>
    </w:p>
    <w:p w14:paraId="3A99928D" w14:textId="77777777" w:rsidR="00FD3640" w:rsidRDefault="00000000">
      <w:pPr>
        <w:pStyle w:val="ListBullet"/>
      </w:pPr>
      <w:r>
        <w:t>Git</w:t>
      </w:r>
    </w:p>
    <w:p w14:paraId="30980942" w14:textId="77777777" w:rsidR="00FD3640" w:rsidRDefault="00000000">
      <w:pPr>
        <w:pStyle w:val="ListBullet"/>
      </w:pPr>
      <w:r>
        <w:t>GitHub</w:t>
      </w:r>
    </w:p>
    <w:p w14:paraId="53A8013E" w14:textId="77777777" w:rsidR="00FD3640" w:rsidRDefault="00000000">
      <w:pPr>
        <w:pStyle w:val="Heading2"/>
      </w:pPr>
      <w:r>
        <w:lastRenderedPageBreak/>
        <w:t>High-Level Architecture</w:t>
      </w:r>
    </w:p>
    <w:p w14:paraId="6F448050" w14:textId="77777777" w:rsidR="00FD3640" w:rsidRDefault="00000000">
      <w:r>
        <w:t>Internet</w:t>
      </w:r>
      <w:r>
        <w:br/>
        <w:t xml:space="preserve">  |</w:t>
      </w:r>
      <w:r>
        <w:br/>
        <w:t>Microsoft Azure</w:t>
      </w:r>
      <w:r>
        <w:br/>
        <w:t xml:space="preserve">  |</w:t>
      </w:r>
      <w:r>
        <w:br/>
        <w:t>Resource Groups</w:t>
      </w:r>
      <w:r>
        <w:br/>
        <w:t xml:space="preserve">  |</w:t>
      </w:r>
      <w:r>
        <w:br/>
        <w:t>Virtual Network</w:t>
      </w:r>
      <w:r>
        <w:br/>
        <w:t xml:space="preserve">  |</w:t>
      </w:r>
      <w:r>
        <w:br/>
        <w:t>+-- Server Subnet -&gt; Windows Server 2022 (AD DS, DNS, DHCP, File Server, GPO)</w:t>
      </w:r>
      <w:r>
        <w:br/>
        <w:t xml:space="preserve">  |</w:t>
      </w:r>
      <w:r>
        <w:br/>
        <w:t>+-- Client Subnet -&gt; Windows 11 Client (Domain Joined)</w:t>
      </w:r>
    </w:p>
    <w:p w14:paraId="31FB6045" w14:textId="77777777" w:rsidR="00FD3640" w:rsidRDefault="00000000">
      <w:pPr>
        <w:pStyle w:val="Heading2"/>
      </w:pPr>
      <w:r>
        <w:t>Key Features</w:t>
      </w:r>
    </w:p>
    <w:p w14:paraId="13A8FD6D" w14:textId="77777777" w:rsidR="00FD3640" w:rsidRDefault="00000000">
      <w:pPr>
        <w:pStyle w:val="ListBullet"/>
      </w:pPr>
      <w:r>
        <w:t>Infrastructure deployment using Terraform</w:t>
      </w:r>
    </w:p>
    <w:p w14:paraId="550F0794" w14:textId="77777777" w:rsidR="00FD3640" w:rsidRDefault="00000000">
      <w:pPr>
        <w:pStyle w:val="ListBullet"/>
      </w:pPr>
      <w:r>
        <w:t>Automated Windows Server configuration</w:t>
      </w:r>
    </w:p>
    <w:p w14:paraId="3CA28F75" w14:textId="77777777" w:rsidR="00FD3640" w:rsidRDefault="00000000">
      <w:pPr>
        <w:pStyle w:val="ListBullet"/>
      </w:pPr>
      <w:r>
        <w:t>Active Directory Domain Services deployment</w:t>
      </w:r>
    </w:p>
    <w:p w14:paraId="43665B6A" w14:textId="77777777" w:rsidR="00FD3640" w:rsidRDefault="00000000">
      <w:pPr>
        <w:pStyle w:val="ListBullet"/>
      </w:pPr>
      <w:r>
        <w:t>DNS and DHCP configuration</w:t>
      </w:r>
    </w:p>
    <w:p w14:paraId="48CDB82A" w14:textId="77777777" w:rsidR="00FD3640" w:rsidRDefault="00000000">
      <w:pPr>
        <w:pStyle w:val="ListBullet"/>
      </w:pPr>
      <w:r>
        <w:t>Enterprise Organizational Unit (OU) structure</w:t>
      </w:r>
    </w:p>
    <w:p w14:paraId="171F081D" w14:textId="77777777" w:rsidR="00FD3640" w:rsidRDefault="00000000">
      <w:pPr>
        <w:pStyle w:val="ListBullet"/>
      </w:pPr>
      <w:r>
        <w:t>Automated user provisioning</w:t>
      </w:r>
    </w:p>
    <w:p w14:paraId="1C8706BF" w14:textId="77777777" w:rsidR="00FD3640" w:rsidRDefault="00000000">
      <w:pPr>
        <w:pStyle w:val="ListBullet"/>
      </w:pPr>
      <w:r>
        <w:t>Security group management</w:t>
      </w:r>
    </w:p>
    <w:p w14:paraId="031A886F" w14:textId="77777777" w:rsidR="00FD3640" w:rsidRDefault="00000000">
      <w:pPr>
        <w:pStyle w:val="ListBullet"/>
      </w:pPr>
      <w:r>
        <w:t>SMB file share creation</w:t>
      </w:r>
    </w:p>
    <w:p w14:paraId="2BF0C2E6" w14:textId="77777777" w:rsidR="00FD3640" w:rsidRDefault="00000000">
      <w:pPr>
        <w:pStyle w:val="ListBullet"/>
      </w:pPr>
      <w:r>
        <w:t>NTFS permission configuration</w:t>
      </w:r>
    </w:p>
    <w:p w14:paraId="4E71AA5A" w14:textId="77777777" w:rsidR="00FD3640" w:rsidRDefault="00000000">
      <w:pPr>
        <w:pStyle w:val="ListBullet"/>
      </w:pPr>
      <w:r>
        <w:t>Group Policy implementation</w:t>
      </w:r>
    </w:p>
    <w:p w14:paraId="79A12365" w14:textId="77777777" w:rsidR="00FD3640" w:rsidRDefault="00000000">
      <w:pPr>
        <w:pStyle w:val="ListBullet"/>
      </w:pPr>
      <w:r>
        <w:t>Windows 11 domain join automation</w:t>
      </w:r>
    </w:p>
    <w:p w14:paraId="35D7DEB1" w14:textId="77777777" w:rsidR="00FD3640" w:rsidRDefault="00000000">
      <w:pPr>
        <w:pStyle w:val="ListBullet"/>
      </w:pPr>
      <w:r>
        <w:t>Environment validation and health reporting</w:t>
      </w:r>
    </w:p>
    <w:p w14:paraId="3586EFAA" w14:textId="77777777" w:rsidR="00FD3640" w:rsidRDefault="00000000">
      <w:pPr>
        <w:pStyle w:val="Heading2"/>
      </w:pPr>
      <w:r>
        <w:t>Skills Demonstrated</w:t>
      </w:r>
    </w:p>
    <w:p w14:paraId="14A50B8D" w14:textId="77777777" w:rsidR="00FD3640" w:rsidRDefault="00000000">
      <w:pPr>
        <w:pStyle w:val="ListBullet"/>
      </w:pPr>
      <w:r>
        <w:t>Infrastructure as Code (Terraform)</w:t>
      </w:r>
    </w:p>
    <w:p w14:paraId="1AB8DBF1" w14:textId="77777777" w:rsidR="00FD3640" w:rsidRDefault="00000000">
      <w:pPr>
        <w:pStyle w:val="ListBullet"/>
      </w:pPr>
      <w:r>
        <w:t>Microsoft Azure Administration</w:t>
      </w:r>
    </w:p>
    <w:p w14:paraId="40DA7D79" w14:textId="77777777" w:rsidR="00FD3640" w:rsidRDefault="00000000">
      <w:pPr>
        <w:pStyle w:val="ListBullet"/>
      </w:pPr>
      <w:r>
        <w:t>Windows Server Administration</w:t>
      </w:r>
    </w:p>
    <w:p w14:paraId="190C6B64" w14:textId="77777777" w:rsidR="00FD3640" w:rsidRDefault="00000000">
      <w:pPr>
        <w:pStyle w:val="ListBullet"/>
      </w:pPr>
      <w:r>
        <w:t>Active Directory</w:t>
      </w:r>
    </w:p>
    <w:p w14:paraId="0C80AC67" w14:textId="77777777" w:rsidR="00FD3640" w:rsidRDefault="00000000">
      <w:pPr>
        <w:pStyle w:val="ListBullet"/>
      </w:pPr>
      <w:r>
        <w:t>DNS Administration</w:t>
      </w:r>
    </w:p>
    <w:p w14:paraId="3F62B36D" w14:textId="77777777" w:rsidR="00FD3640" w:rsidRDefault="00000000">
      <w:pPr>
        <w:pStyle w:val="ListBullet"/>
      </w:pPr>
      <w:r>
        <w:t>DHCP Administration</w:t>
      </w:r>
    </w:p>
    <w:p w14:paraId="488A256E" w14:textId="77777777" w:rsidR="00FD3640" w:rsidRDefault="00000000">
      <w:pPr>
        <w:pStyle w:val="ListBullet"/>
      </w:pPr>
      <w:r>
        <w:t>PowerShell Automation</w:t>
      </w:r>
    </w:p>
    <w:p w14:paraId="76CAB5B7" w14:textId="77777777" w:rsidR="00FD3640" w:rsidRDefault="00000000">
      <w:pPr>
        <w:pStyle w:val="ListBullet"/>
      </w:pPr>
      <w:r>
        <w:t>User and Group Management</w:t>
      </w:r>
    </w:p>
    <w:p w14:paraId="59AA15A1" w14:textId="77777777" w:rsidR="00FD3640" w:rsidRDefault="00000000">
      <w:pPr>
        <w:pStyle w:val="ListBullet"/>
      </w:pPr>
      <w:r>
        <w:t>SMB &amp; NTFS Permissions</w:t>
      </w:r>
    </w:p>
    <w:p w14:paraId="6D0CADE8" w14:textId="77777777" w:rsidR="00FD3640" w:rsidRDefault="00000000">
      <w:pPr>
        <w:pStyle w:val="ListBullet"/>
      </w:pPr>
      <w:r>
        <w:t>Group Policy Administration</w:t>
      </w:r>
    </w:p>
    <w:p w14:paraId="1A78971E" w14:textId="77777777" w:rsidR="00FD3640" w:rsidRDefault="00000000">
      <w:pPr>
        <w:pStyle w:val="ListBullet"/>
      </w:pPr>
      <w:r>
        <w:t>Enterprise Documentation</w:t>
      </w:r>
    </w:p>
    <w:p w14:paraId="1F4A1ADD" w14:textId="77777777" w:rsidR="00FD3640" w:rsidRDefault="00000000">
      <w:pPr>
        <w:pStyle w:val="Heading2"/>
      </w:pPr>
      <w:r>
        <w:t>Future Enhancements</w:t>
      </w:r>
    </w:p>
    <w:p w14:paraId="78F55644" w14:textId="77777777" w:rsidR="00FD3640" w:rsidRDefault="00000000">
      <w:pPr>
        <w:pStyle w:val="ListBullet"/>
      </w:pPr>
      <w:r>
        <w:t>Azure Bastion</w:t>
      </w:r>
    </w:p>
    <w:p w14:paraId="76FB6191" w14:textId="77777777" w:rsidR="00FD3640" w:rsidRDefault="00000000">
      <w:pPr>
        <w:pStyle w:val="ListBullet"/>
      </w:pPr>
      <w:r>
        <w:lastRenderedPageBreak/>
        <w:t>Azure Backup</w:t>
      </w:r>
    </w:p>
    <w:p w14:paraId="24DAE30D" w14:textId="77777777" w:rsidR="00FD3640" w:rsidRDefault="00000000">
      <w:pPr>
        <w:pStyle w:val="ListBullet"/>
      </w:pPr>
      <w:r>
        <w:t>Azure Monitor</w:t>
      </w:r>
    </w:p>
    <w:p w14:paraId="7C45286F" w14:textId="77777777" w:rsidR="00FD3640" w:rsidRDefault="00000000">
      <w:pPr>
        <w:pStyle w:val="ListBullet"/>
      </w:pPr>
      <w:r>
        <w:t>Windows Admin Center</w:t>
      </w:r>
    </w:p>
    <w:p w14:paraId="042D2BCE" w14:textId="77777777" w:rsidR="00FD3640" w:rsidRDefault="00000000">
      <w:pPr>
        <w:pStyle w:val="ListBullet"/>
      </w:pPr>
      <w:r>
        <w:t>Active Directory Certificate Services (AD CS)</w:t>
      </w:r>
    </w:p>
    <w:p w14:paraId="53F62C84" w14:textId="77777777" w:rsidR="00FD3640" w:rsidRDefault="00000000">
      <w:pPr>
        <w:pStyle w:val="ListBullet"/>
      </w:pPr>
      <w:r>
        <w:t>DFS Namespace &amp; DFS Replication</w:t>
      </w:r>
    </w:p>
    <w:p w14:paraId="2616A403" w14:textId="77777777" w:rsidR="00FD3640" w:rsidRDefault="00000000">
      <w:pPr>
        <w:pStyle w:val="ListBullet"/>
      </w:pPr>
      <w:r>
        <w:t>WSUS</w:t>
      </w:r>
    </w:p>
    <w:p w14:paraId="4D9EDBAF" w14:textId="77777777" w:rsidR="00FD3640" w:rsidRDefault="00000000">
      <w:pPr>
        <w:pStyle w:val="ListBullet"/>
      </w:pPr>
      <w:r>
        <w:t>Azure AD Connect</w:t>
      </w:r>
    </w:p>
    <w:p w14:paraId="625EA52F" w14:textId="77777777" w:rsidR="00FD3640" w:rsidRDefault="00000000">
      <w:pPr>
        <w:pStyle w:val="ListBullet"/>
      </w:pPr>
      <w:r>
        <w:t>Microsoft Entra ID</w:t>
      </w:r>
    </w:p>
    <w:p w14:paraId="63F3E965" w14:textId="77777777" w:rsidR="00FD3640" w:rsidRDefault="00000000">
      <w:pPr>
        <w:pStyle w:val="ListBullet"/>
      </w:pPr>
      <w:r>
        <w:t>IIS Web Server</w:t>
      </w:r>
    </w:p>
    <w:p w14:paraId="5F3EA079" w14:textId="77777777" w:rsidR="00687ED3" w:rsidRDefault="00687ED3" w:rsidP="00687ED3">
      <w:pPr>
        <w:pStyle w:val="ListBullet"/>
        <w:numPr>
          <w:ilvl w:val="0"/>
          <w:numId w:val="0"/>
        </w:numPr>
      </w:pPr>
    </w:p>
    <w:p w14:paraId="1F4DA20F" w14:textId="77777777" w:rsidR="00FD3640" w:rsidRDefault="00000000" w:rsidP="00687ED3">
      <w:pPr>
        <w:pStyle w:val="Heading1"/>
      </w:pPr>
      <w:r>
        <w:t>Documentation</w:t>
      </w:r>
    </w:p>
    <w:p w14:paraId="7B3C73FB" w14:textId="77777777" w:rsidR="00687ED3" w:rsidRDefault="00687ED3" w:rsidP="00687ED3">
      <w:pPr>
        <w:pStyle w:val="Heading2"/>
      </w:pPr>
      <w:r>
        <w:t>01-Architecture.md</w:t>
      </w:r>
    </w:p>
    <w:p w14:paraId="593A60A3" w14:textId="77777777" w:rsidR="00687ED3" w:rsidRDefault="00687ED3" w:rsidP="00687ED3">
      <w:r>
        <w:t># Architecture</w:t>
      </w:r>
      <w:r>
        <w:br/>
      </w:r>
      <w:r>
        <w:br/>
        <w:t>## Overview</w:t>
      </w:r>
      <w:r>
        <w:br/>
        <w:t>This project demonstrates a complete enterprise Active Directory deployment in Microsoft Azure using Infrastructure as Code (Terraform) and PowerShell automation.</w:t>
      </w:r>
      <w:r>
        <w:br/>
      </w:r>
      <w:r>
        <w:br/>
        <w:t>The environment consists of a Windows Server 2022 Domain Controller and a Windows 11 client deployed within separate Azure subnets.</w:t>
      </w:r>
      <w:r>
        <w:br/>
      </w:r>
      <w:r>
        <w:br/>
        <w:t>## Components</w:t>
      </w:r>
      <w:r>
        <w:br/>
        <w:t>- Microsoft Azure</w:t>
      </w:r>
      <w:r>
        <w:br/>
        <w:t>- Azure Resource Groups</w:t>
      </w:r>
      <w:r>
        <w:br/>
        <w:t>- Azure Virtual Network</w:t>
      </w:r>
      <w:r>
        <w:br/>
        <w:t>- Network Security Groups</w:t>
      </w:r>
      <w:r>
        <w:br/>
        <w:t>- Windows Server 2022</w:t>
      </w:r>
      <w:r>
        <w:br/>
        <w:t>- Windows 11 Enterprise</w:t>
      </w:r>
      <w:r>
        <w:br/>
        <w:t>- Active Directory Domain Services</w:t>
      </w:r>
      <w:r>
        <w:br/>
        <w:t>- DNS</w:t>
      </w:r>
      <w:r>
        <w:br/>
        <w:t>- DHCP</w:t>
      </w:r>
      <w:r>
        <w:br/>
        <w:t>- SMB File Server</w:t>
      </w:r>
      <w:r>
        <w:br/>
        <w:t>- Group Policy</w:t>
      </w:r>
      <w:r>
        <w:br/>
      </w:r>
      <w:r>
        <w:br/>
        <w:t>## Network Layout</w:t>
      </w:r>
      <w:r>
        <w:br/>
        <w:t>Internet</w:t>
      </w:r>
      <w:r>
        <w:br/>
        <w:t xml:space="preserve">  |</w:t>
      </w:r>
      <w:r>
        <w:br/>
        <w:t>Microsoft Azure</w:t>
      </w:r>
      <w:r>
        <w:br/>
        <w:t xml:space="preserve">  |</w:t>
      </w:r>
      <w:r>
        <w:br/>
        <w:t>Virtual Network</w:t>
      </w:r>
      <w:r>
        <w:br/>
      </w:r>
      <w:r>
        <w:lastRenderedPageBreak/>
        <w:t xml:space="preserve"> |- Server Subnet (Windows Server 2022: AD DS, DNS, DHCP, File Server)</w:t>
      </w:r>
      <w:r>
        <w:br/>
        <w:t xml:space="preserve"> |- Client Subnet (Windows 11 Client)</w:t>
      </w:r>
      <w:r>
        <w:br/>
      </w:r>
      <w:r>
        <w:br/>
        <w:t>## Design Goals</w:t>
      </w:r>
      <w:r>
        <w:br/>
        <w:t>- Infrastructure as Code</w:t>
      </w:r>
      <w:r>
        <w:br/>
        <w:t>- Automated Deployment</w:t>
      </w:r>
      <w:r>
        <w:br/>
        <w:t>- Enterprise Active Directory</w:t>
      </w:r>
      <w:r>
        <w:br/>
        <w:t>- Security Best Practices</w:t>
      </w:r>
      <w:r>
        <w:br/>
        <w:t>- PowerShell Automation</w:t>
      </w:r>
    </w:p>
    <w:p w14:paraId="2F9A422E" w14:textId="77777777" w:rsidR="00687ED3" w:rsidRDefault="00687ED3" w:rsidP="00687ED3">
      <w:pPr>
        <w:pStyle w:val="Heading2"/>
      </w:pPr>
      <w:r>
        <w:t>02-Deployment-Guide.md</w:t>
      </w:r>
    </w:p>
    <w:p w14:paraId="4BE9A6F1" w14:textId="77777777" w:rsidR="00687ED3" w:rsidRDefault="00687ED3" w:rsidP="00687ED3">
      <w:r>
        <w:t>Prerequisites:</w:t>
      </w:r>
      <w:r>
        <w:br/>
        <w:t>- Azure Subscription</w:t>
      </w:r>
      <w:r>
        <w:br/>
        <w:t>- Terraform</w:t>
      </w:r>
      <w:r>
        <w:br/>
        <w:t>- Azure CLI</w:t>
      </w:r>
      <w:r>
        <w:br/>
        <w:t>- PowerShell</w:t>
      </w:r>
      <w:r>
        <w:br/>
        <w:t>- Git</w:t>
      </w:r>
      <w:r>
        <w:br/>
      </w:r>
      <w:r>
        <w:br/>
        <w:t>Deployment:</w:t>
      </w:r>
      <w:r>
        <w:br/>
        <w:t xml:space="preserve">1. </w:t>
      </w:r>
      <w:proofErr w:type="spellStart"/>
      <w:r>
        <w:t>az</w:t>
      </w:r>
      <w:proofErr w:type="spellEnd"/>
      <w:r>
        <w:t xml:space="preserve"> login</w:t>
      </w:r>
      <w:r>
        <w:br/>
        <w:t xml:space="preserve">2. terraform </w:t>
      </w:r>
      <w:proofErr w:type="spellStart"/>
      <w:r>
        <w:t>init</w:t>
      </w:r>
      <w:proofErr w:type="spellEnd"/>
      <w:r>
        <w:br/>
        <w:t>3. terraform plan</w:t>
      </w:r>
      <w:r>
        <w:br/>
        <w:t>4. terraform apply</w:t>
      </w:r>
      <w:r>
        <w:br/>
      </w:r>
      <w:r>
        <w:br/>
        <w:t>Run PowerShell scripts in numerical order from 01 through 12.</w:t>
      </w:r>
    </w:p>
    <w:p w14:paraId="5DB64949" w14:textId="77777777" w:rsidR="00687ED3" w:rsidRDefault="00687ED3" w:rsidP="00687ED3">
      <w:pPr>
        <w:pStyle w:val="Heading2"/>
      </w:pPr>
      <w:r>
        <w:t>03-Terraform.md</w:t>
      </w:r>
    </w:p>
    <w:p w14:paraId="35265847" w14:textId="77777777" w:rsidR="00687ED3" w:rsidRDefault="00687ED3" w:rsidP="00687ED3">
      <w:r>
        <w:t>Terraform provisions:</w:t>
      </w:r>
      <w:r>
        <w:br/>
        <w:t>- Resource Groups</w:t>
      </w:r>
      <w:r>
        <w:br/>
        <w:t>- Virtual Network</w:t>
      </w:r>
      <w:r>
        <w:br/>
        <w:t>- Subnets</w:t>
      </w:r>
      <w:r>
        <w:br/>
        <w:t>- Network Security Groups</w:t>
      </w:r>
      <w:r>
        <w:br/>
        <w:t>- Windows Server 2022</w:t>
      </w:r>
      <w:r>
        <w:br/>
        <w:t>- Windows 11</w:t>
      </w:r>
      <w:r>
        <w:br/>
      </w:r>
      <w:r>
        <w:br/>
        <w:t>Benefits:</w:t>
      </w:r>
      <w:r>
        <w:br/>
        <w:t>- Repeatable deployments</w:t>
      </w:r>
      <w:r>
        <w:br/>
        <w:t>- Version-controlled infrastructure</w:t>
      </w:r>
      <w:r>
        <w:br/>
        <w:t>- Consistent environments</w:t>
      </w:r>
    </w:p>
    <w:p w14:paraId="1B155EB5" w14:textId="77777777" w:rsidR="00687ED3" w:rsidRDefault="00687ED3" w:rsidP="00687ED3">
      <w:pPr>
        <w:pStyle w:val="Heading2"/>
      </w:pPr>
      <w:r>
        <w:t>04-Active-Directory.md</w:t>
      </w:r>
    </w:p>
    <w:p w14:paraId="1DDF0119" w14:textId="77777777" w:rsidR="00687ED3" w:rsidRDefault="00687ED3" w:rsidP="00687ED3">
      <w:r>
        <w:t>Features:</w:t>
      </w:r>
      <w:r>
        <w:br/>
        <w:t>- Forest Deployment</w:t>
      </w:r>
      <w:r>
        <w:br/>
        <w:t>- Domain Controller Promotion</w:t>
      </w:r>
      <w:r>
        <w:br/>
      </w:r>
      <w:r>
        <w:lastRenderedPageBreak/>
        <w:t>- Organizational Units</w:t>
      </w:r>
      <w:r>
        <w:br/>
        <w:t>- User Creation</w:t>
      </w:r>
      <w:r>
        <w:br/>
        <w:t>- Security Groups</w:t>
      </w:r>
      <w:r>
        <w:br/>
        <w:t>- Group Membership</w:t>
      </w:r>
      <w:r>
        <w:br/>
      </w:r>
      <w:r>
        <w:br/>
        <w:t>OU Structure:</w:t>
      </w:r>
      <w:r>
        <w:br/>
        <w:t>IT</w:t>
      </w:r>
      <w:r>
        <w:br/>
        <w:t>HR</w:t>
      </w:r>
      <w:r>
        <w:br/>
        <w:t>Finance</w:t>
      </w:r>
      <w:r>
        <w:br/>
        <w:t>Sales</w:t>
      </w:r>
      <w:r>
        <w:br/>
        <w:t>Management</w:t>
      </w:r>
      <w:r>
        <w:br/>
        <w:t>Servers</w:t>
      </w:r>
      <w:r>
        <w:br/>
        <w:t>Workstations</w:t>
      </w:r>
      <w:r>
        <w:br/>
        <w:t>Groups</w:t>
      </w:r>
    </w:p>
    <w:p w14:paraId="0F39F088" w14:textId="77777777" w:rsidR="00687ED3" w:rsidRDefault="00687ED3" w:rsidP="00687ED3">
      <w:pPr>
        <w:pStyle w:val="Heading2"/>
      </w:pPr>
      <w:r>
        <w:t>05-DNS.md</w:t>
      </w:r>
    </w:p>
    <w:p w14:paraId="3CCD39B8" w14:textId="77777777" w:rsidR="00687ED3" w:rsidRDefault="00687ED3" w:rsidP="00687ED3">
      <w:r>
        <w:t>Configuration:</w:t>
      </w:r>
      <w:r>
        <w:br/>
        <w:t>- DNS Server Installation</w:t>
      </w:r>
      <w:r>
        <w:br/>
        <w:t>- Forward Lookup Zone</w:t>
      </w:r>
      <w:r>
        <w:br/>
        <w:t>- Reverse Lookup Zone</w:t>
      </w:r>
      <w:r>
        <w:br/>
        <w:t>- A Records</w:t>
      </w:r>
      <w:r>
        <w:br/>
        <w:t>- PTR Records</w:t>
      </w:r>
      <w:r>
        <w:br/>
      </w:r>
      <w:r>
        <w:br/>
        <w:t>Validation:</w:t>
      </w:r>
      <w:r>
        <w:br/>
        <w:t>Resolve-</w:t>
      </w:r>
      <w:proofErr w:type="spellStart"/>
      <w:r>
        <w:t>DnsName</w:t>
      </w:r>
      <w:proofErr w:type="spellEnd"/>
      <w:r>
        <w:br/>
      </w:r>
      <w:proofErr w:type="spellStart"/>
      <w:r>
        <w:t>nslookup</w:t>
      </w:r>
      <w:proofErr w:type="spellEnd"/>
      <w:r>
        <w:br/>
        <w:t>Get-</w:t>
      </w:r>
      <w:proofErr w:type="spellStart"/>
      <w:r>
        <w:t>DnsServerZone</w:t>
      </w:r>
      <w:proofErr w:type="spellEnd"/>
    </w:p>
    <w:p w14:paraId="282C170B" w14:textId="77777777" w:rsidR="00687ED3" w:rsidRDefault="00687ED3" w:rsidP="00687ED3">
      <w:pPr>
        <w:pStyle w:val="Heading2"/>
      </w:pPr>
      <w:r>
        <w:t>06-DHCP.md</w:t>
      </w:r>
    </w:p>
    <w:p w14:paraId="3E7CDA9C" w14:textId="77777777" w:rsidR="00687ED3" w:rsidRDefault="00687ED3" w:rsidP="00687ED3">
      <w:r>
        <w:t>Features:</w:t>
      </w:r>
      <w:r>
        <w:br/>
        <w:t>- DHCP Server</w:t>
      </w:r>
      <w:r>
        <w:br/>
        <w:t>- Scope Creation</w:t>
      </w:r>
      <w:r>
        <w:br/>
        <w:t>- Scope Options</w:t>
      </w:r>
      <w:r>
        <w:br/>
        <w:t>- DNS Configuration</w:t>
      </w:r>
      <w:r>
        <w:br/>
        <w:t>- Gateway Configuration</w:t>
      </w:r>
      <w:r>
        <w:br/>
      </w:r>
      <w:r>
        <w:br/>
        <w:t>Validation:</w:t>
      </w:r>
      <w:r>
        <w:br/>
        <w:t>Get-DhcpServerv4Scope</w:t>
      </w:r>
      <w:r>
        <w:br/>
        <w:t>Get-DhcpServerv4OptionValue</w:t>
      </w:r>
    </w:p>
    <w:p w14:paraId="56DB75CD" w14:textId="77777777" w:rsidR="00687ED3" w:rsidRDefault="00687ED3" w:rsidP="00687ED3">
      <w:pPr>
        <w:pStyle w:val="Heading2"/>
      </w:pPr>
      <w:r>
        <w:t>07-Group-Policy.md</w:t>
      </w:r>
    </w:p>
    <w:p w14:paraId="3C431F3A" w14:textId="77777777" w:rsidR="00687ED3" w:rsidRDefault="00687ED3" w:rsidP="00687ED3">
      <w:r>
        <w:t>Policies:</w:t>
      </w:r>
      <w:r>
        <w:br/>
        <w:t>- Password Policy</w:t>
      </w:r>
      <w:r>
        <w:br/>
        <w:t>- Account Lockout Policy</w:t>
      </w:r>
      <w:r>
        <w:br/>
      </w:r>
      <w:r>
        <w:lastRenderedPageBreak/>
        <w:t>- Windows Firewall</w:t>
      </w:r>
      <w:r>
        <w:br/>
        <w:t>- Windows Update</w:t>
      </w:r>
      <w:r>
        <w:br/>
        <w:t>- Desktop Wallpaper</w:t>
      </w:r>
      <w:r>
        <w:br/>
        <w:t>- USB Storage</w:t>
      </w:r>
      <w:r>
        <w:br/>
      </w:r>
      <w:r>
        <w:br/>
        <w:t>Validation:</w:t>
      </w:r>
      <w:r>
        <w:br/>
        <w:t>Get-GPO -All</w:t>
      </w:r>
      <w:r>
        <w:br/>
      </w:r>
      <w:proofErr w:type="spellStart"/>
      <w:r>
        <w:t>gpresult</w:t>
      </w:r>
      <w:proofErr w:type="spellEnd"/>
      <w:r>
        <w:t xml:space="preserve"> /r</w:t>
      </w:r>
      <w:r>
        <w:br/>
      </w:r>
      <w:proofErr w:type="spellStart"/>
      <w:r>
        <w:t>gpupdate</w:t>
      </w:r>
      <w:proofErr w:type="spellEnd"/>
      <w:r>
        <w:t xml:space="preserve"> /force</w:t>
      </w:r>
    </w:p>
    <w:p w14:paraId="7611C12B" w14:textId="77777777" w:rsidR="00687ED3" w:rsidRDefault="00687ED3" w:rsidP="00687ED3">
      <w:pPr>
        <w:pStyle w:val="Heading2"/>
      </w:pPr>
      <w:r>
        <w:t>08-File-Server.md</w:t>
      </w:r>
    </w:p>
    <w:p w14:paraId="222C8B4E" w14:textId="77777777" w:rsidR="00687ED3" w:rsidRDefault="00687ED3" w:rsidP="00687ED3">
      <w:r>
        <w:t>SMB Shares:</w:t>
      </w:r>
      <w:r>
        <w:br/>
        <w:t>- IT</w:t>
      </w:r>
      <w:r>
        <w:br/>
        <w:t>- HR</w:t>
      </w:r>
      <w:r>
        <w:br/>
        <w:t>- Finance</w:t>
      </w:r>
      <w:r>
        <w:br/>
        <w:t>- Sales</w:t>
      </w:r>
      <w:r>
        <w:br/>
        <w:t>- Public</w:t>
      </w:r>
      <w:r>
        <w:br/>
      </w:r>
      <w:r>
        <w:br/>
        <w:t>NTFS Permissions:</w:t>
      </w:r>
      <w:r>
        <w:br/>
        <w:t>Department groups receive Modify access.</w:t>
      </w:r>
      <w:r>
        <w:br/>
        <w:t>Administrators retain Full Control.</w:t>
      </w:r>
      <w:r>
        <w:br/>
      </w:r>
      <w:r>
        <w:br/>
        <w:t>Validation:</w:t>
      </w:r>
      <w:r>
        <w:br/>
        <w:t>Get-</w:t>
      </w:r>
      <w:proofErr w:type="spellStart"/>
      <w:r>
        <w:t>SmbShare</w:t>
      </w:r>
      <w:proofErr w:type="spellEnd"/>
      <w:r>
        <w:br/>
      </w:r>
      <w:proofErr w:type="spellStart"/>
      <w:r>
        <w:t>icacls</w:t>
      </w:r>
      <w:proofErr w:type="spellEnd"/>
    </w:p>
    <w:p w14:paraId="21E8EC68" w14:textId="77777777" w:rsidR="00687ED3" w:rsidRDefault="00687ED3" w:rsidP="00687ED3">
      <w:pPr>
        <w:pStyle w:val="Heading2"/>
      </w:pPr>
      <w:r>
        <w:t>09-Client-Domain-Join.md</w:t>
      </w:r>
    </w:p>
    <w:p w14:paraId="7FC206AD" w14:textId="77777777" w:rsidR="00687ED3" w:rsidRDefault="00687ED3" w:rsidP="00687ED3">
      <w:r>
        <w:t>Steps:</w:t>
      </w:r>
      <w:r>
        <w:br/>
        <w:t>- Configure DNS</w:t>
      </w:r>
      <w:r>
        <w:br/>
        <w:t>- Join Domain</w:t>
      </w:r>
      <w:r>
        <w:br/>
        <w:t>- Restart</w:t>
      </w:r>
      <w:r>
        <w:br/>
        <w:t>- Verify Domain Membership</w:t>
      </w:r>
      <w:r>
        <w:br/>
      </w:r>
      <w:r>
        <w:br/>
        <w:t>Validation:</w:t>
      </w:r>
      <w:r>
        <w:br/>
      </w:r>
      <w:proofErr w:type="spellStart"/>
      <w:r>
        <w:t>systeminfo</w:t>
      </w:r>
      <w:proofErr w:type="spellEnd"/>
      <w:r>
        <w:br/>
      </w:r>
      <w:proofErr w:type="spellStart"/>
      <w:r>
        <w:t>whoami</w:t>
      </w:r>
      <w:proofErr w:type="spellEnd"/>
      <w:r>
        <w:br/>
        <w:t>echo %LOGONSERVER%</w:t>
      </w:r>
    </w:p>
    <w:p w14:paraId="51872431" w14:textId="77777777" w:rsidR="00687ED3" w:rsidRDefault="00687ED3" w:rsidP="00687ED3">
      <w:pPr>
        <w:pStyle w:val="Heading2"/>
      </w:pPr>
      <w:r>
        <w:t>10-Health-Checks.md</w:t>
      </w:r>
    </w:p>
    <w:p w14:paraId="488443B1" w14:textId="77777777" w:rsidR="00687ED3" w:rsidRDefault="00687ED3" w:rsidP="00687ED3">
      <w:r>
        <w:t>Checks:</w:t>
      </w:r>
      <w:r>
        <w:br/>
        <w:t>- AD DS</w:t>
      </w:r>
      <w:r>
        <w:br/>
        <w:t>- DNS</w:t>
      </w:r>
      <w:r>
        <w:br/>
        <w:t>- DHCP</w:t>
      </w:r>
      <w:r>
        <w:br/>
        <w:t>- Users</w:t>
      </w:r>
      <w:r>
        <w:br/>
      </w:r>
      <w:r>
        <w:lastRenderedPageBreak/>
        <w:t>- Groups</w:t>
      </w:r>
      <w:r>
        <w:br/>
        <w:t>- Shares</w:t>
      </w:r>
      <w:r>
        <w:br/>
        <w:t>- GPOs</w:t>
      </w:r>
      <w:r>
        <w:br/>
        <w:t>- Domain Controller Health</w:t>
      </w:r>
      <w:r>
        <w:br/>
      </w:r>
      <w:r>
        <w:br/>
        <w:t>Commands:</w:t>
      </w:r>
      <w:r>
        <w:br/>
      </w:r>
      <w:proofErr w:type="spellStart"/>
      <w:r>
        <w:t>dcdiag</w:t>
      </w:r>
      <w:proofErr w:type="spellEnd"/>
      <w:r>
        <w:br/>
      </w:r>
      <w:proofErr w:type="spellStart"/>
      <w:r>
        <w:t>repadmin</w:t>
      </w:r>
      <w:proofErr w:type="spellEnd"/>
      <w:r>
        <w:t xml:space="preserve"> /</w:t>
      </w:r>
      <w:proofErr w:type="spellStart"/>
      <w:r>
        <w:t>replsummary</w:t>
      </w:r>
      <w:proofErr w:type="spellEnd"/>
      <w:r>
        <w:br/>
        <w:t>Get-</w:t>
      </w:r>
      <w:proofErr w:type="spellStart"/>
      <w:r>
        <w:t>ADUser</w:t>
      </w:r>
      <w:proofErr w:type="spellEnd"/>
      <w:r>
        <w:br/>
        <w:t>Get-DhcpServerv4Scope</w:t>
      </w:r>
    </w:p>
    <w:p w14:paraId="1525B99E" w14:textId="77777777" w:rsidR="00687ED3" w:rsidRDefault="00687ED3" w:rsidP="00687ED3">
      <w:pPr>
        <w:pStyle w:val="Heading2"/>
      </w:pPr>
      <w:r>
        <w:t>11-Troubleshooting.md</w:t>
      </w:r>
    </w:p>
    <w:p w14:paraId="634E8D7B" w14:textId="77777777" w:rsidR="00687ED3" w:rsidRDefault="00687ED3" w:rsidP="00687ED3">
      <w:r>
        <w:t>Common Issues:</w:t>
      </w:r>
      <w:r>
        <w:br/>
      </w:r>
      <w:r>
        <w:br/>
        <w:t>Client cannot join domain:</w:t>
      </w:r>
      <w:r>
        <w:br/>
        <w:t>- Verify DNS</w:t>
      </w:r>
      <w:r>
        <w:br/>
        <w:t>- Verify Firewall</w:t>
      </w:r>
      <w:r>
        <w:br/>
        <w:t>- Verify Time Synchronization</w:t>
      </w:r>
      <w:r>
        <w:br/>
      </w:r>
      <w:r>
        <w:br/>
        <w:t>DNS Resolution:</w:t>
      </w:r>
      <w:r>
        <w:br/>
        <w:t>Resolve-</w:t>
      </w:r>
      <w:proofErr w:type="spellStart"/>
      <w:r>
        <w:t>DnsName</w:t>
      </w:r>
      <w:proofErr w:type="spellEnd"/>
      <w:r>
        <w:br/>
      </w:r>
      <w:proofErr w:type="spellStart"/>
      <w:r>
        <w:t>nslookup</w:t>
      </w:r>
      <w:proofErr w:type="spellEnd"/>
      <w:r>
        <w:br/>
      </w:r>
      <w:r>
        <w:br/>
        <w:t>DHCP:</w:t>
      </w:r>
      <w:r>
        <w:br/>
        <w:t>Verify service and scope</w:t>
      </w:r>
      <w:r>
        <w:br/>
      </w:r>
      <w:r>
        <w:br/>
        <w:t>AD Replication:</w:t>
      </w:r>
      <w:r>
        <w:br/>
      </w:r>
      <w:proofErr w:type="spellStart"/>
      <w:r>
        <w:t>dcdiag</w:t>
      </w:r>
      <w:proofErr w:type="spellEnd"/>
      <w:r>
        <w:br/>
      </w:r>
      <w:proofErr w:type="spellStart"/>
      <w:r>
        <w:t>repadmin</w:t>
      </w:r>
      <w:proofErr w:type="spellEnd"/>
      <w:r>
        <w:t xml:space="preserve"> /</w:t>
      </w:r>
      <w:proofErr w:type="spellStart"/>
      <w:r>
        <w:t>replsummary</w:t>
      </w:r>
      <w:proofErr w:type="spellEnd"/>
    </w:p>
    <w:p w14:paraId="57969288" w14:textId="77777777" w:rsidR="00687ED3" w:rsidRDefault="00687ED3" w:rsidP="00687ED3">
      <w:pPr>
        <w:pStyle w:val="Heading2"/>
      </w:pPr>
      <w:r>
        <w:t>12-Future-Improvements.md</w:t>
      </w:r>
    </w:p>
    <w:p w14:paraId="468045FF" w14:textId="77777777" w:rsidR="00687ED3" w:rsidRDefault="00687ED3" w:rsidP="00687ED3">
      <w:r>
        <w:t>Future Enhancements:</w:t>
      </w:r>
      <w:r>
        <w:br/>
        <w:t>- Azure Bastion</w:t>
      </w:r>
      <w:r>
        <w:br/>
        <w:t>- Azure Monitor</w:t>
      </w:r>
      <w:r>
        <w:br/>
        <w:t>- Azure Backup</w:t>
      </w:r>
      <w:r>
        <w:br/>
        <w:t>- Windows Admin Center</w:t>
      </w:r>
      <w:r>
        <w:br/>
        <w:t>- AD Certificate Services</w:t>
      </w:r>
      <w:r>
        <w:br/>
        <w:t>- DFS Namespace</w:t>
      </w:r>
      <w:r>
        <w:br/>
        <w:t>- DFS Replication</w:t>
      </w:r>
      <w:r>
        <w:br/>
        <w:t>- WSUS</w:t>
      </w:r>
      <w:r>
        <w:br/>
        <w:t>- Azure AD Connect</w:t>
      </w:r>
      <w:r>
        <w:br/>
        <w:t>- Microsoft Entra ID</w:t>
      </w:r>
      <w:r>
        <w:br/>
        <w:t>- IIS</w:t>
      </w:r>
      <w:r>
        <w:br/>
        <w:t>- Failover Cluster</w:t>
      </w:r>
    </w:p>
    <w:p w14:paraId="1736C1F5" w14:textId="77777777" w:rsidR="00687ED3" w:rsidRDefault="00687ED3"/>
    <w:sectPr w:rsidR="00687E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7892713">
    <w:abstractNumId w:val="8"/>
  </w:num>
  <w:num w:numId="2" w16cid:durableId="643896401">
    <w:abstractNumId w:val="6"/>
  </w:num>
  <w:num w:numId="3" w16cid:durableId="345058622">
    <w:abstractNumId w:val="5"/>
  </w:num>
  <w:num w:numId="4" w16cid:durableId="113255822">
    <w:abstractNumId w:val="4"/>
  </w:num>
  <w:num w:numId="5" w16cid:durableId="803818343">
    <w:abstractNumId w:val="7"/>
  </w:num>
  <w:num w:numId="6" w16cid:durableId="474758271">
    <w:abstractNumId w:val="3"/>
  </w:num>
  <w:num w:numId="7" w16cid:durableId="2040691625">
    <w:abstractNumId w:val="2"/>
  </w:num>
  <w:num w:numId="8" w16cid:durableId="1049375354">
    <w:abstractNumId w:val="1"/>
  </w:num>
  <w:num w:numId="9" w16cid:durableId="1714498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ED3"/>
    <w:rsid w:val="00AA1D8D"/>
    <w:rsid w:val="00B47730"/>
    <w:rsid w:val="00CA7652"/>
    <w:rsid w:val="00CB0664"/>
    <w:rsid w:val="00FC693F"/>
    <w:rsid w:val="00FD36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E1B6D"/>
  <w14:defaultImageDpi w14:val="300"/>
  <w15:docId w15:val="{355EC363-EBD5-44D6-8D00-5002A9884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687ED3"/>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87ED3"/>
    <w:rPr>
      <w:rFonts w:asciiTheme="majorHAnsi" w:eastAsiaTheme="majorEastAsia" w:hAnsiTheme="majorHAnsi" w:cstheme="majorBidi"/>
      <w:b/>
      <w:bCs/>
      <w:color w:val="365F91" w:themeColor="accent1" w:themeShade="BF"/>
      <w:sz w:val="4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Ramesh Sadhurshan</cp:lastModifiedBy>
  <cp:revision>2</cp:revision>
  <dcterms:created xsi:type="dcterms:W3CDTF">2013-12-23T23:15:00Z</dcterms:created>
  <dcterms:modified xsi:type="dcterms:W3CDTF">2026-07-02T16:22:00Z</dcterms:modified>
  <cp:category/>
</cp:coreProperties>
</file>